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53B07" w14:textId="77777777" w:rsidR="00FB5D86" w:rsidRDefault="00B8047F">
      <w:pPr>
        <w:pStyle w:val="Heading1"/>
      </w:pPr>
      <w:r>
        <w:t>Student Attendance Manager</w:t>
      </w:r>
    </w:p>
    <w:p w14:paraId="1DD64FFD" w14:textId="77777777" w:rsidR="00FB5D86" w:rsidRDefault="00B8047F">
      <w:r>
        <w:t>Python Mini Project Report</w:t>
      </w:r>
    </w:p>
    <w:p w14:paraId="41C76B96" w14:textId="3CAC2D3D" w:rsidR="00FB5D86" w:rsidRDefault="00B8047F">
      <w:r>
        <w:br/>
        <w:t>Name: ______</w:t>
      </w:r>
      <w:r w:rsidR="007B7373">
        <w:t>Kiran S</w:t>
      </w:r>
      <w:r>
        <w:t>____________________</w:t>
      </w:r>
    </w:p>
    <w:p w14:paraId="1A7728B2" w14:textId="09155F29" w:rsidR="00FB5D86" w:rsidRDefault="00B8047F">
      <w:r>
        <w:t>USN: ____________</w:t>
      </w:r>
      <w:r w:rsidR="007B7373">
        <w:t>1BG24BA054</w:t>
      </w:r>
      <w:r>
        <w:t>______________</w:t>
      </w:r>
    </w:p>
    <w:p w14:paraId="6860E7EA" w14:textId="77777777" w:rsidR="00FB5D86" w:rsidRDefault="00B8047F">
      <w:r>
        <w:t>Course: Python Programming</w:t>
      </w:r>
    </w:p>
    <w:p w14:paraId="71562777" w14:textId="77777777" w:rsidR="00FB5D86" w:rsidRDefault="00B8047F">
      <w:r>
        <w:t>Date: January 2025</w:t>
      </w:r>
    </w:p>
    <w:p w14:paraId="1134F3B3" w14:textId="77777777" w:rsidR="00FB5D86" w:rsidRDefault="00B8047F">
      <w:r>
        <w:br w:type="page"/>
      </w:r>
    </w:p>
    <w:p w14:paraId="3775CA0F" w14:textId="77777777" w:rsidR="00FB5D86" w:rsidRDefault="00B8047F">
      <w:pPr>
        <w:pStyle w:val="Heading2"/>
      </w:pPr>
      <w:r>
        <w:lastRenderedPageBreak/>
        <w:t>1. Introduction</w:t>
      </w:r>
    </w:p>
    <w:p w14:paraId="3CD5657C" w14:textId="77777777" w:rsidR="00FB5D86" w:rsidRDefault="00B8047F">
      <w:r>
        <w:t>The Student Attendance Manager is a menu-driven console-based Python application designed to help students efficiently track and manage their class attendance. Maintaining attendance manually can be error-prone and confusing, especially when multiple subjects are involved. This project provides a simple digital solution to record attendance, calculate percentages, and identify subjects where attendance falls below the required threshold.</w:t>
      </w:r>
    </w:p>
    <w:p w14:paraId="61A31D30" w14:textId="77777777" w:rsidR="00FB5D86" w:rsidRDefault="00B8047F">
      <w:pPr>
        <w:pStyle w:val="Heading2"/>
      </w:pPr>
      <w:r>
        <w:t>2. Problem Statement</w:t>
      </w:r>
    </w:p>
    <w:p w14:paraId="49A39DCB" w14:textId="77777777" w:rsidR="00FB5D86" w:rsidRDefault="00B8047F">
      <w:r>
        <w:t>Students often struggle to track their attendance accurately across multiple subjects. Manual tracking may lead to miscalculations, missed warnings, and last-minute realization of attendance shortages. This project aims to solve this problem by providing an automated and reliable attendance management system.</w:t>
      </w:r>
    </w:p>
    <w:p w14:paraId="24E9490B" w14:textId="77777777" w:rsidR="00FB5D86" w:rsidRDefault="00B8047F">
      <w:pPr>
        <w:pStyle w:val="Heading2"/>
      </w:pPr>
      <w:r>
        <w:t>3. Objectives</w:t>
      </w:r>
    </w:p>
    <w:p w14:paraId="24A3EBBC" w14:textId="77777777" w:rsidR="00FB5D86" w:rsidRDefault="00B8047F">
      <w:r>
        <w:t>- To record attendance as present or absent</w:t>
      </w:r>
      <w:r>
        <w:br/>
        <w:t>- To calculate subject-wise attendance percentage</w:t>
      </w:r>
      <w:r>
        <w:br/>
        <w:t>- To identify subjects below 75% attendance</w:t>
      </w:r>
      <w:r>
        <w:br/>
        <w:t>- To store attendance records permanently using files</w:t>
      </w:r>
      <w:r>
        <w:br/>
        <w:t>- To provide an easy-to-use menu-driven interface</w:t>
      </w:r>
    </w:p>
    <w:p w14:paraId="3F9762BD" w14:textId="77777777" w:rsidR="00FB5D86" w:rsidRDefault="00B8047F">
      <w:pPr>
        <w:pStyle w:val="Heading2"/>
      </w:pPr>
      <w:r>
        <w:t>4. System Design and Approach</w:t>
      </w:r>
    </w:p>
    <w:p w14:paraId="2DB3C587" w14:textId="77777777" w:rsidR="00FB5D86" w:rsidRDefault="00B8047F">
      <w:r>
        <w:t>The application uses a list of dictionaries as its primary data structure. Each dictionary represents one attendance record containing subject name, date, attendance status, and timestamp. The program is menu-driven and runs continuously until the user chooses to exit.</w:t>
      </w:r>
    </w:p>
    <w:p w14:paraId="64AD8FDA" w14:textId="77777777" w:rsidR="00FB5D86" w:rsidRDefault="00B8047F">
      <w:pPr>
        <w:pStyle w:val="Heading2"/>
      </w:pPr>
      <w:r>
        <w:t>5. Technologies Used</w:t>
      </w:r>
    </w:p>
    <w:p w14:paraId="717486CB" w14:textId="77777777" w:rsidR="00FB5D86" w:rsidRDefault="00B8047F">
      <w:r>
        <w:t>- Python 3</w:t>
      </w:r>
      <w:r>
        <w:br/>
        <w:t>- Jupyter Notebook</w:t>
      </w:r>
      <w:r>
        <w:br/>
        <w:t>- pandas library</w:t>
      </w:r>
      <w:r>
        <w:br/>
        <w:t>- openpyxl library</w:t>
      </w:r>
      <w:r>
        <w:br/>
        <w:t>- datetime module</w:t>
      </w:r>
    </w:p>
    <w:p w14:paraId="1E640977" w14:textId="77777777" w:rsidR="00FB5D86" w:rsidRDefault="00B8047F">
      <w:pPr>
        <w:pStyle w:val="Heading2"/>
      </w:pPr>
      <w:r>
        <w:t>6. Modules and Functions Description</w:t>
      </w:r>
    </w:p>
    <w:p w14:paraId="7ECBED79" w14:textId="77777777" w:rsidR="00FB5D86" w:rsidRDefault="00B8047F">
      <w:r>
        <w:t>The project is divided into multiple functions for modularity and clarity:</w:t>
      </w:r>
      <w:r>
        <w:br/>
      </w:r>
      <w:r>
        <w:br/>
        <w:t>• mark_attendance(): Records attendance for a subject</w:t>
      </w:r>
      <w:r>
        <w:br/>
        <w:t>• show_all_subjects(): Displays attendance summary</w:t>
      </w:r>
      <w:r>
        <w:br/>
        <w:t>• view_all_records(): Displays all attendance records</w:t>
      </w:r>
      <w:r>
        <w:br/>
        <w:t>• search_by_subject(): Searches records by subject</w:t>
      </w:r>
      <w:r>
        <w:br/>
        <w:t>• calculate_percentage(): Calculates attendance percentage</w:t>
      </w:r>
      <w:r>
        <w:br/>
        <w:t>• show_warnings(): Shows subjects below 75%</w:t>
      </w:r>
      <w:r>
        <w:br/>
        <w:t>• delete_record(): Deletes an attendance record</w:t>
      </w:r>
      <w:r>
        <w:br/>
      </w:r>
      <w:r>
        <w:lastRenderedPageBreak/>
        <w:t>• load_data(): Loads data from Excel file</w:t>
      </w:r>
      <w:r>
        <w:br/>
        <w:t>• save_data(): Saves data to Excel file</w:t>
      </w:r>
    </w:p>
    <w:p w14:paraId="70623397" w14:textId="77777777" w:rsidR="00FB5D86" w:rsidRDefault="00B8047F">
      <w:pPr>
        <w:pStyle w:val="Heading2"/>
      </w:pPr>
      <w:r>
        <w:t>7. File Handling</w:t>
      </w:r>
    </w:p>
    <w:p w14:paraId="026212C8" w14:textId="77777777" w:rsidR="00FB5D86" w:rsidRDefault="00B8047F">
      <w:r>
        <w:t>The application uses an Excel file named attendance.xlsx for data storage. All attendance records are loaded when the program starts and saved when the user exits. This ensures data persistence across multiple runs.</w:t>
      </w:r>
    </w:p>
    <w:p w14:paraId="07773DEE" w14:textId="77777777" w:rsidR="00FB5D86" w:rsidRDefault="00B8047F">
      <w:pPr>
        <w:pStyle w:val="Heading2"/>
      </w:pPr>
      <w:r>
        <w:t>8. Screenshots / Output Demonstration</w:t>
      </w:r>
    </w:p>
    <w:p w14:paraId="23224833" w14:textId="77777777" w:rsidR="007B7373" w:rsidRDefault="00B8047F">
      <w:r>
        <w:t>The following screenshots should be included:</w:t>
      </w:r>
      <w:r>
        <w:br/>
        <w:t>1. Program start and main menu</w:t>
      </w:r>
    </w:p>
    <w:p w14:paraId="31C70C89" w14:textId="77777777" w:rsidR="007B7373" w:rsidRDefault="007B7373">
      <w:r w:rsidRPr="007B7373">
        <w:drawing>
          <wp:inline distT="0" distB="0" distL="0" distR="0" wp14:anchorId="26ACA545" wp14:editId="484D0D00">
            <wp:extent cx="5191850" cy="3610479"/>
            <wp:effectExtent l="0" t="0" r="8890" b="9525"/>
            <wp:docPr id="902960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960113" name=""/>
                    <pic:cNvPicPr/>
                  </pic:nvPicPr>
                  <pic:blipFill>
                    <a:blip r:embed="rId6"/>
                    <a:stretch>
                      <a:fillRect/>
                    </a:stretch>
                  </pic:blipFill>
                  <pic:spPr>
                    <a:xfrm>
                      <a:off x="0" y="0"/>
                      <a:ext cx="5191850" cy="3610479"/>
                    </a:xfrm>
                    <a:prstGeom prst="rect">
                      <a:avLst/>
                    </a:prstGeom>
                  </pic:spPr>
                </pic:pic>
              </a:graphicData>
            </a:graphic>
          </wp:inline>
        </w:drawing>
      </w:r>
      <w:r w:rsidR="00B8047F">
        <w:br/>
        <w:t>2. Marking attendance</w:t>
      </w:r>
    </w:p>
    <w:p w14:paraId="2FEB2345" w14:textId="77777777" w:rsidR="007B7373" w:rsidRDefault="007B7373">
      <w:r w:rsidRPr="007B7373">
        <w:drawing>
          <wp:inline distT="0" distB="0" distL="0" distR="0" wp14:anchorId="351EC11A" wp14:editId="62E4B3CA">
            <wp:extent cx="5486400" cy="1562735"/>
            <wp:effectExtent l="0" t="0" r="0" b="0"/>
            <wp:docPr id="2034215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215155" name=""/>
                    <pic:cNvPicPr/>
                  </pic:nvPicPr>
                  <pic:blipFill>
                    <a:blip r:embed="rId7"/>
                    <a:stretch>
                      <a:fillRect/>
                    </a:stretch>
                  </pic:blipFill>
                  <pic:spPr>
                    <a:xfrm>
                      <a:off x="0" y="0"/>
                      <a:ext cx="5486400" cy="1562735"/>
                    </a:xfrm>
                    <a:prstGeom prst="rect">
                      <a:avLst/>
                    </a:prstGeom>
                  </pic:spPr>
                </pic:pic>
              </a:graphicData>
            </a:graphic>
          </wp:inline>
        </w:drawing>
      </w:r>
      <w:r w:rsidR="00B8047F">
        <w:br/>
      </w:r>
    </w:p>
    <w:p w14:paraId="3706B9EA" w14:textId="77777777" w:rsidR="007B7373" w:rsidRDefault="007B7373"/>
    <w:p w14:paraId="6EA34140" w14:textId="6AB4D971" w:rsidR="007B7373" w:rsidRDefault="00B8047F">
      <w:r>
        <w:lastRenderedPageBreak/>
        <w:t>3. Attendance summary view</w:t>
      </w:r>
    </w:p>
    <w:p w14:paraId="48928BFF" w14:textId="5A1C3E5E" w:rsidR="007B7373" w:rsidRDefault="007B7373">
      <w:r w:rsidRPr="007B7373">
        <w:drawing>
          <wp:inline distT="0" distB="0" distL="0" distR="0" wp14:anchorId="08917B16" wp14:editId="48CBC1DD">
            <wp:extent cx="5486400" cy="2018665"/>
            <wp:effectExtent l="0" t="0" r="0" b="635"/>
            <wp:docPr id="1807981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81229" name=""/>
                    <pic:cNvPicPr/>
                  </pic:nvPicPr>
                  <pic:blipFill>
                    <a:blip r:embed="rId8"/>
                    <a:stretch>
                      <a:fillRect/>
                    </a:stretch>
                  </pic:blipFill>
                  <pic:spPr>
                    <a:xfrm>
                      <a:off x="0" y="0"/>
                      <a:ext cx="5486400" cy="2018665"/>
                    </a:xfrm>
                    <a:prstGeom prst="rect">
                      <a:avLst/>
                    </a:prstGeom>
                  </pic:spPr>
                </pic:pic>
              </a:graphicData>
            </a:graphic>
          </wp:inline>
        </w:drawing>
      </w:r>
    </w:p>
    <w:p w14:paraId="64F1DCEE" w14:textId="77777777" w:rsidR="007B7373" w:rsidRDefault="00B8047F">
      <w:r>
        <w:br/>
        <w:t>4. Attendance warning output</w:t>
      </w:r>
    </w:p>
    <w:p w14:paraId="79F83AFD" w14:textId="77777777" w:rsidR="007B7373" w:rsidRDefault="007B7373">
      <w:r w:rsidRPr="007B7373">
        <w:drawing>
          <wp:inline distT="0" distB="0" distL="0" distR="0" wp14:anchorId="660CC2A3" wp14:editId="29B49ED0">
            <wp:extent cx="5486400" cy="2025650"/>
            <wp:effectExtent l="0" t="0" r="0" b="0"/>
            <wp:docPr id="1051270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270039" name=""/>
                    <pic:cNvPicPr/>
                  </pic:nvPicPr>
                  <pic:blipFill>
                    <a:blip r:embed="rId9"/>
                    <a:stretch>
                      <a:fillRect/>
                    </a:stretch>
                  </pic:blipFill>
                  <pic:spPr>
                    <a:xfrm>
                      <a:off x="0" y="0"/>
                      <a:ext cx="5486400" cy="2025650"/>
                    </a:xfrm>
                    <a:prstGeom prst="rect">
                      <a:avLst/>
                    </a:prstGeom>
                  </pic:spPr>
                </pic:pic>
              </a:graphicData>
            </a:graphic>
          </wp:inline>
        </w:drawing>
      </w:r>
      <w:r w:rsidR="00B8047F">
        <w:br/>
        <w:t>5. Viewing all records</w:t>
      </w:r>
    </w:p>
    <w:p w14:paraId="048F7A94" w14:textId="4B702A11" w:rsidR="00FB5D86" w:rsidRDefault="007B7373">
      <w:r w:rsidRPr="007B7373">
        <w:drawing>
          <wp:inline distT="0" distB="0" distL="0" distR="0" wp14:anchorId="1192620D" wp14:editId="4F88BAB9">
            <wp:extent cx="5486400" cy="1440180"/>
            <wp:effectExtent l="0" t="0" r="0" b="7620"/>
            <wp:docPr id="1329827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827553" name=""/>
                    <pic:cNvPicPr/>
                  </pic:nvPicPr>
                  <pic:blipFill>
                    <a:blip r:embed="rId10"/>
                    <a:stretch>
                      <a:fillRect/>
                    </a:stretch>
                  </pic:blipFill>
                  <pic:spPr>
                    <a:xfrm>
                      <a:off x="0" y="0"/>
                      <a:ext cx="5486400" cy="1440180"/>
                    </a:xfrm>
                    <a:prstGeom prst="rect">
                      <a:avLst/>
                    </a:prstGeom>
                  </pic:spPr>
                </pic:pic>
              </a:graphicData>
            </a:graphic>
          </wp:inline>
        </w:drawing>
      </w:r>
      <w:r w:rsidR="00B8047F">
        <w:br/>
        <w:t>6. Excel file showing saved data</w:t>
      </w:r>
      <w:r w:rsidR="00B8047F">
        <w:br/>
      </w:r>
      <w:r w:rsidR="00B8047F">
        <w:br/>
      </w:r>
    </w:p>
    <w:p w14:paraId="0F5E4332" w14:textId="77777777" w:rsidR="00FB5D86" w:rsidRDefault="00B8047F">
      <w:pPr>
        <w:pStyle w:val="Heading2"/>
      </w:pPr>
      <w:r>
        <w:lastRenderedPageBreak/>
        <w:t>9. Results and Output</w:t>
      </w:r>
    </w:p>
    <w:p w14:paraId="2E448BAB" w14:textId="77777777" w:rsidR="00FB5D86" w:rsidRDefault="00B8047F">
      <w:r>
        <w:t>The program successfully records attendance, calculates percentages, and displays warnings for low attendance. It ensures accurate tracking and reliable data storage using Excel files.</w:t>
      </w:r>
    </w:p>
    <w:p w14:paraId="16AEDC0A" w14:textId="77777777" w:rsidR="00FB5D86" w:rsidRDefault="00B8047F">
      <w:pPr>
        <w:pStyle w:val="Heading2"/>
      </w:pPr>
      <w:r>
        <w:t>10. Conclusion</w:t>
      </w:r>
    </w:p>
    <w:p w14:paraId="4D3C38F5" w14:textId="77777777" w:rsidR="00FB5D86" w:rsidRDefault="00B8047F">
      <w:r>
        <w:t>The Student Attendance Manager simplifies attendance tracking and helps students stay informed about their attendance status. The project effectively demonstrates the use of Python fundamentals, data structures, functions, file handling, and exception handling.</w:t>
      </w:r>
    </w:p>
    <w:p w14:paraId="1A61FA3B" w14:textId="77777777" w:rsidR="00FB5D86" w:rsidRDefault="00B8047F">
      <w:pPr>
        <w:pStyle w:val="Heading2"/>
      </w:pPr>
      <w:r>
        <w:t>11. Future Enhancements</w:t>
      </w:r>
    </w:p>
    <w:p w14:paraId="3BC95A23" w14:textId="77777777" w:rsidR="00FB5D86" w:rsidRDefault="00B8047F">
      <w:r>
        <w:t>- Add graphical user interface (GUI)</w:t>
      </w:r>
      <w:r>
        <w:br/>
        <w:t>- Generate attendance reports and charts</w:t>
      </w:r>
      <w:r>
        <w:br/>
        <w:t>- Support multiple student profiles</w:t>
      </w:r>
      <w:r>
        <w:br/>
        <w:t>- Add notification alerts for low attendance</w:t>
      </w:r>
    </w:p>
    <w:p w14:paraId="4CA67A8D" w14:textId="77777777" w:rsidR="007B7373" w:rsidRDefault="007B7373"/>
    <w:p w14:paraId="2017BD7A" w14:textId="77777777" w:rsidR="007B7373" w:rsidRDefault="007B7373"/>
    <w:p w14:paraId="4BFD4AB8" w14:textId="77777777" w:rsidR="007B7373" w:rsidRDefault="007B7373"/>
    <w:sectPr w:rsidR="007B7373" w:rsidSect="007B7373">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0955524">
    <w:abstractNumId w:val="8"/>
  </w:num>
  <w:num w:numId="2" w16cid:durableId="116994784">
    <w:abstractNumId w:val="6"/>
  </w:num>
  <w:num w:numId="3" w16cid:durableId="1299263514">
    <w:abstractNumId w:val="5"/>
  </w:num>
  <w:num w:numId="4" w16cid:durableId="801384410">
    <w:abstractNumId w:val="4"/>
  </w:num>
  <w:num w:numId="5" w16cid:durableId="1295596739">
    <w:abstractNumId w:val="7"/>
  </w:num>
  <w:num w:numId="6" w16cid:durableId="620259838">
    <w:abstractNumId w:val="3"/>
  </w:num>
  <w:num w:numId="7" w16cid:durableId="1578201882">
    <w:abstractNumId w:val="2"/>
  </w:num>
  <w:num w:numId="8" w16cid:durableId="667296679">
    <w:abstractNumId w:val="1"/>
  </w:num>
  <w:num w:numId="9" w16cid:durableId="1742870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B20F0"/>
    <w:rsid w:val="00475624"/>
    <w:rsid w:val="007B7373"/>
    <w:rsid w:val="00AA1D8D"/>
    <w:rsid w:val="00B47730"/>
    <w:rsid w:val="00B8047F"/>
    <w:rsid w:val="00CB0664"/>
    <w:rsid w:val="00FB5D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7BC744"/>
  <w14:defaultImageDpi w14:val="300"/>
  <w15:docId w15:val="{2CBD2B97-FC8A-4EE9-BCD2-E8BE57F9A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501</Words>
  <Characters>2858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KIRAN S</cp:lastModifiedBy>
  <cp:revision>2</cp:revision>
  <dcterms:created xsi:type="dcterms:W3CDTF">2026-01-05T07:33:00Z</dcterms:created>
  <dcterms:modified xsi:type="dcterms:W3CDTF">2026-01-05T07:33:00Z</dcterms:modified>
  <cp:category/>
</cp:coreProperties>
</file>